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4" w:lineRule="exact" w:before="2212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42"/>
        </w:rPr>
        <w:t>Implement Client Script &amp; UI Policy (Incident)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8" w:lineRule="exact" w:before="50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Problem Statement</w:t>
      </w:r>
    </w:p>
    <w:p>
      <w:pPr>
        <w:autoSpaceDN w:val="0"/>
        <w:autoSpaceDE w:val="0"/>
        <w:widowControl/>
        <w:spacing w:line="330" w:lineRule="exact" w:before="450" w:after="0"/>
        <w:ind w:left="1440" w:right="158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Incident records often require consistent and accurate data entry to ensure effective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triage, routing, and resolution. However, relying solely on user awareness and manual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checks can lead to incomplete, inconsistent, or incorrect data being submitted. This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can impact reporting accuracy, SLA compliance, and overall service quality. To address</w:t>
      </w:r>
    </w:p>
    <w:p>
      <w:pPr>
        <w:autoSpaceDN w:val="0"/>
        <w:autoSpaceDE w:val="0"/>
        <w:widowControl/>
        <w:spacing w:line="280" w:lineRule="exact" w:before="5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this challenge, there is a need to enforce conditional field behavior and validation</w:t>
      </w:r>
    </w:p>
    <w:p>
      <w:pPr>
        <w:autoSpaceDN w:val="0"/>
        <w:autoSpaceDE w:val="0"/>
        <w:widowControl/>
        <w:spacing w:line="232" w:lineRule="exact" w:before="9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directly at the user interface level. Implementing standardized UI Policies and Client</w:t>
      </w:r>
    </w:p>
    <w:p>
      <w:pPr>
        <w:autoSpaceDN w:val="0"/>
        <w:autoSpaceDE w:val="0"/>
        <w:widowControl/>
        <w:spacing w:line="280" w:lineRule="exact" w:before="5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Scripts helps control field visibility, mandatory status, and save-time validation,</w:t>
      </w:r>
    </w:p>
    <w:p>
      <w:pPr>
        <w:autoSpaceDN w:val="0"/>
        <w:autoSpaceDE w:val="0"/>
        <w:widowControl/>
        <w:spacing w:line="282" w:lineRule="exact" w:before="15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ensuring that Incident records meet defined business rules before they are submitted</w:t>
      </w:r>
      <w:r>
        <w:rPr>
          <w:spacing w:val="-10"/>
          <w:rFonts w:ascii="Roboto Regular" w:hAnsi="Roboto Regular" w:eastAsia="Roboto Regular"/>
          <w:color w:val="000000"/>
          <w:sz w:val="34"/>
        </w:rPr>
        <w:t>.</w:t>
      </w:r>
    </w:p>
    <w:p>
      <w:pPr>
        <w:autoSpaceDN w:val="0"/>
        <w:autoSpaceDE w:val="0"/>
        <w:widowControl/>
        <w:spacing w:line="328" w:lineRule="exact" w:before="49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Objective</w:t>
      </w:r>
    </w:p>
    <w:p>
      <w:pPr>
        <w:autoSpaceDN w:val="0"/>
        <w:autoSpaceDE w:val="0"/>
        <w:widowControl/>
        <w:spacing w:line="326" w:lineRule="exact" w:before="388" w:after="0"/>
        <w:ind w:left="1440" w:right="144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The objective of the Implement Client Script &amp; UI Policy (Incident) project is to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demonstrate how ServiceNow client-side controls can be used to enforce data integrity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on Incident records. This implementation showcases how UI Policies and Client Scripts</w:t>
      </w:r>
    </w:p>
    <w:p>
      <w:pPr>
        <w:autoSpaceDN w:val="0"/>
        <w:autoSpaceDE w:val="0"/>
        <w:widowControl/>
        <w:spacing w:line="280" w:lineRule="exact" w:before="6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can dynamically make fields mandatory, auto-populate values, control field behavior,</w:t>
      </w:r>
    </w:p>
    <w:p>
      <w:pPr>
        <w:autoSpaceDN w:val="0"/>
        <w:autoSpaceDE w:val="0"/>
        <w:widowControl/>
        <w:spacing w:line="328" w:lineRule="exact" w:before="0" w:after="0"/>
        <w:ind w:left="1440" w:right="158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and prevent record submission when required conditions are not met. The solution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ensures that Incidents are created with complete and valid information, improving data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quality and consistency across the platform.</w:t>
      </w:r>
    </w:p>
    <w:p>
      <w:pPr>
        <w:autoSpaceDN w:val="0"/>
        <w:autoSpaceDE w:val="0"/>
        <w:widowControl/>
        <w:spacing w:line="258" w:lineRule="exact" w:before="47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Skills</w:t>
      </w:r>
    </w:p>
    <w:p>
      <w:pPr>
        <w:autoSpaceDN w:val="0"/>
        <w:autoSpaceDE w:val="0"/>
        <w:widowControl/>
        <w:spacing w:line="330" w:lineRule="exact" w:before="328" w:after="0"/>
        <w:ind w:left="1440" w:right="835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Incident Management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UI Policy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UI Policy Actions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Client Scripts</w:t>
      </w:r>
    </w:p>
    <w:p>
      <w:pPr>
        <w:autoSpaceDN w:val="0"/>
        <w:autoSpaceDE w:val="0"/>
        <w:widowControl/>
        <w:spacing w:line="184" w:lineRule="exact" w:before="10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Form Validation</w:t>
      </w:r>
    </w:p>
    <w:p>
      <w:pPr>
        <w:autoSpaceDN w:val="0"/>
        <w:autoSpaceDE w:val="0"/>
        <w:widowControl/>
        <w:spacing w:line="328" w:lineRule="exact" w:before="52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1: Create UI Policy on Incident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247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Create UI Policy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80" w:lineRule="exact" w:before="18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Log in to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ServiceNow instance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with administrative or configuration access.</w:t>
      </w:r>
    </w:p>
    <w:p>
      <w:pPr>
        <w:autoSpaceDN w:val="0"/>
        <w:tabs>
          <w:tab w:pos="2280" w:val="left"/>
        </w:tabs>
        <w:autoSpaceDE w:val="0"/>
        <w:widowControl/>
        <w:spacing w:line="224" w:lineRule="exact" w:before="38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Navigate to:</w:t>
      </w:r>
    </w:p>
    <w:p>
      <w:pPr>
        <w:autoSpaceDN w:val="0"/>
        <w:autoSpaceDE w:val="0"/>
        <w:widowControl/>
        <w:spacing w:line="232" w:lineRule="exact" w:before="114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4"/>
        </w:rPr>
        <w:t>System UI</w:t>
      </w:r>
      <w:r>
        <w:rPr>
          <w:spacing w:val="-10"/>
          <w:rFonts w:ascii="Symbol" w:hAnsi="Symbol" w:eastAsia="Symbol"/>
          <w:b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UI Policies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45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New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create a new UI Policy record.</w:t>
      </w:r>
    </w:p>
    <w:p>
      <w:pPr>
        <w:autoSpaceDN w:val="0"/>
        <w:tabs>
          <w:tab w:pos="2280" w:val="left"/>
        </w:tabs>
        <w:autoSpaceDE w:val="0"/>
        <w:widowControl/>
        <w:spacing w:line="232" w:lineRule="exact" w:before="37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Fill in the following details:</w:t>
      </w:r>
    </w:p>
    <w:p>
      <w:pPr>
        <w:autoSpaceDN w:val="0"/>
        <w:autoSpaceDE w:val="0"/>
        <w:widowControl/>
        <w:spacing w:line="230" w:lineRule="exact" w:before="43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Name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High Impact Control</w:t>
      </w:r>
    </w:p>
    <w:p>
      <w:pPr>
        <w:autoSpaceDN w:val="0"/>
        <w:autoSpaceDE w:val="0"/>
        <w:widowControl/>
        <w:spacing w:line="232" w:lineRule="exact" w:before="98" w:after="0"/>
        <w:ind w:left="293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This name clearly represents the purpose of the policy, which is to apply</w:t>
      </w:r>
    </w:p>
    <w:p>
      <w:pPr>
        <w:autoSpaceDN w:val="0"/>
        <w:autoSpaceDE w:val="0"/>
        <w:widowControl/>
        <w:spacing w:line="230" w:lineRule="exact" w:before="10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additional controls when an Incident has a high impact.</w:t>
      </w:r>
    </w:p>
    <w:p>
      <w:pPr>
        <w:autoSpaceDN w:val="0"/>
        <w:autoSpaceDE w:val="0"/>
        <w:widowControl/>
        <w:spacing w:line="182" w:lineRule="exact" w:before="43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Table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Incident</w:t>
      </w:r>
    </w:p>
    <w:p>
      <w:pPr>
        <w:autoSpaceDN w:val="0"/>
        <w:autoSpaceDE w:val="0"/>
        <w:widowControl/>
        <w:spacing w:line="280" w:lineRule="exact" w:before="106" w:after="0"/>
        <w:ind w:left="29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Specifies that the UI Policy applies to Incident records.</w:t>
      </w:r>
    </w:p>
    <w:p>
      <w:pPr>
        <w:autoSpaceDN w:val="0"/>
        <w:autoSpaceDE w:val="0"/>
        <w:widowControl/>
        <w:spacing w:line="176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Active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true</w:t>
      </w:r>
    </w:p>
    <w:p>
      <w:pPr>
        <w:autoSpaceDN w:val="0"/>
        <w:autoSpaceDE w:val="0"/>
        <w:widowControl/>
        <w:spacing w:line="232" w:lineRule="exact" w:before="146" w:after="0"/>
        <w:ind w:left="29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Enables the UI Policy so it is enforced on the Incident form.</w:t>
      </w:r>
    </w:p>
    <w:p>
      <w:pPr>
        <w:autoSpaceDN w:val="0"/>
        <w:tabs>
          <w:tab w:pos="2280" w:val="left"/>
        </w:tabs>
        <w:autoSpaceDE w:val="0"/>
        <w:widowControl/>
        <w:spacing w:line="280" w:lineRule="exact" w:before="28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Configure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Conditions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section as follows:</w:t>
      </w:r>
    </w:p>
    <w:p>
      <w:pPr>
        <w:autoSpaceDN w:val="0"/>
        <w:autoSpaceDE w:val="0"/>
        <w:widowControl/>
        <w:spacing w:line="228" w:lineRule="exact" w:before="42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Field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Impact</w:t>
      </w:r>
    </w:p>
    <w:p>
      <w:pPr>
        <w:autoSpaceDN w:val="0"/>
        <w:autoSpaceDE w:val="0"/>
        <w:widowControl/>
        <w:spacing w:line="222" w:lineRule="exact" w:before="43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Operator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is</w:t>
      </w:r>
    </w:p>
    <w:p>
      <w:pPr>
        <w:autoSpaceDN w:val="0"/>
        <w:autoSpaceDE w:val="0"/>
        <w:widowControl/>
        <w:spacing w:line="230" w:lineRule="exact" w:before="43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Value</w:t>
      </w:r>
      <w:r>
        <w:rPr>
          <w:spacing w:val="-10"/>
          <w:rFonts w:ascii="Roboto Regular" w:hAnsi="Roboto Regular" w:eastAsia="Roboto Regular"/>
          <w:color w:val="000000"/>
          <w:sz w:val="24"/>
        </w:rPr>
        <w:t>: 1 – High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6.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This condition ensures the UI Policy is triggered only when the Incident impact</w:t>
      </w:r>
    </w:p>
    <w:p>
      <w:pPr>
        <w:autoSpaceDN w:val="0"/>
        <w:autoSpaceDE w:val="0"/>
        <w:widowControl/>
        <w:spacing w:line="230" w:lineRule="exact" w:before="10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is set to High.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4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7.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And Ui policy action Assignment group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4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8.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Check mandatory</w:t>
      </w:r>
    </w:p>
    <w:p>
      <w:pPr>
        <w:autoSpaceDN w:val="0"/>
        <w:tabs>
          <w:tab w:pos="2280" w:val="left"/>
        </w:tabs>
        <w:autoSpaceDE w:val="0"/>
        <w:widowControl/>
        <w:spacing w:line="184" w:lineRule="exact" w:before="42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9.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Set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Reverse if false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true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06" w:after="0"/>
        <w:ind w:left="221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This ensures that when the condition is not met, any field changes applied by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934" w:after="0"/>
        <w:ind w:left="1602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policy are automatically reverted.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1009650</wp:posOffset>
            </wp:positionH>
            <wp:positionV relativeFrom="page">
              <wp:posOffset>5613400</wp:posOffset>
            </wp:positionV>
            <wp:extent cx="5816600" cy="3181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181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2393950</wp:posOffset>
            </wp:positionV>
            <wp:extent cx="5727700" cy="276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86" w:after="0"/>
        <w:ind w:left="16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10.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Review the configuration to ensure accuracy.</w:t>
      </w:r>
    </w:p>
    <w:p>
      <w:pPr>
        <w:autoSpaceDN w:val="0"/>
        <w:autoSpaceDE w:val="0"/>
        <w:widowControl/>
        <w:spacing w:line="230" w:lineRule="exact" w:before="422" w:after="0"/>
        <w:ind w:left="16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11.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UI Policy.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855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2: Create UI Policy Action – Urgency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723900</wp:posOffset>
            </wp:positionV>
            <wp:extent cx="5473700" cy="3359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359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4" w:lineRule="exact" w:before="31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Configure the Urgency Field</w:t>
      </w:r>
    </w:p>
    <w:p>
      <w:pPr>
        <w:autoSpaceDN w:val="0"/>
        <w:tabs>
          <w:tab w:pos="2280" w:val="left"/>
        </w:tabs>
        <w:autoSpaceDE w:val="0"/>
        <w:widowControl/>
        <w:spacing w:line="232" w:lineRule="exact" w:before="26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Open the UI Policy Actions</w:t>
      </w:r>
    </w:p>
    <w:p>
      <w:pPr>
        <w:autoSpaceDN w:val="0"/>
        <w:autoSpaceDE w:val="0"/>
        <w:widowControl/>
        <w:spacing w:line="232" w:lineRule="exact" w:before="9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High Impact Control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UI Policy you created earlier. Scroll down to the</w:t>
      </w:r>
    </w:p>
    <w:p>
      <w:pPr>
        <w:autoSpaceDN w:val="0"/>
        <w:autoSpaceDE w:val="0"/>
        <w:widowControl/>
        <w:spacing w:line="330" w:lineRule="exact" w:before="8" w:after="0"/>
        <w:ind w:left="2160" w:right="1728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4"/>
        </w:rPr>
        <w:t>UI Policy Actions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related list. This is where you define the specific behavior of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fields when the policy conditions are met.</w:t>
      </w:r>
    </w:p>
    <w:p>
      <w:pPr>
        <w:autoSpaceDN w:val="0"/>
        <w:tabs>
          <w:tab w:pos="2280" w:val="left"/>
        </w:tabs>
        <w:autoSpaceDE w:val="0"/>
        <w:widowControl/>
        <w:spacing w:line="178" w:lineRule="exact" w:before="42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Create a New Action</w:t>
      </w:r>
    </w:p>
    <w:p>
      <w:pPr>
        <w:autoSpaceDN w:val="0"/>
        <w:tabs>
          <w:tab w:pos="2220" w:val="left"/>
        </w:tabs>
        <w:autoSpaceDE w:val="0"/>
        <w:widowControl/>
        <w:spacing w:line="330" w:lineRule="exact" w:before="56" w:after="0"/>
        <w:ind w:left="2160" w:right="187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New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create a UI Policy Action. This lets you configure how individual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fields behave when the UI Policy is triggered.</w:t>
      </w:r>
    </w:p>
    <w:p>
      <w:pPr>
        <w:autoSpaceDN w:val="0"/>
        <w:tabs>
          <w:tab w:pos="2280" w:val="left"/>
        </w:tabs>
        <w:autoSpaceDE w:val="0"/>
        <w:widowControl/>
        <w:spacing w:line="184" w:lineRule="exact" w:before="41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Fill in the Action Details</w:t>
      </w:r>
    </w:p>
    <w:p>
      <w:pPr>
        <w:autoSpaceDN w:val="0"/>
        <w:autoSpaceDE w:val="0"/>
        <w:widowControl/>
        <w:spacing w:line="232" w:lineRule="exact" w:before="47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Field 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Urgency</w:t>
      </w:r>
    </w:p>
    <w:p>
      <w:pPr>
        <w:autoSpaceDN w:val="0"/>
        <w:autoSpaceDE w:val="0"/>
        <w:widowControl/>
        <w:spacing w:line="282" w:lineRule="exact" w:before="56" w:after="0"/>
        <w:ind w:left="29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Select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Urgency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on the Incident form. This is the field you want to</w:t>
      </w:r>
    </w:p>
    <w:p>
      <w:pPr>
        <w:autoSpaceDN w:val="0"/>
        <w:autoSpaceDE w:val="0"/>
        <w:widowControl/>
        <w:spacing w:line="184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control.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253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Read-only: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true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40" w:val="left"/>
        </w:tabs>
        <w:autoSpaceDE w:val="0"/>
        <w:widowControl/>
        <w:spacing w:line="330" w:lineRule="exact" w:before="8" w:after="0"/>
        <w:ind w:left="2880" w:right="158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Check this option to make the Urgency field read-only whenever the UI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Policy condition is met (Impact = High). Users will be able to see the field</w:t>
      </w:r>
    </w:p>
    <w:p>
      <w:pPr>
        <w:autoSpaceDN w:val="0"/>
        <w:autoSpaceDE w:val="0"/>
        <w:widowControl/>
        <w:spacing w:line="230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but cannot change its value.</w:t>
      </w:r>
    </w:p>
    <w:p>
      <w:pPr>
        <w:autoSpaceDN w:val="0"/>
        <w:autoSpaceDE w:val="0"/>
        <w:widowControl/>
        <w:spacing w:line="282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Visible: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Leave this field as is (do not change).</w:t>
      </w:r>
    </w:p>
    <w:p>
      <w:pPr>
        <w:autoSpaceDN w:val="0"/>
        <w:autoSpaceDE w:val="0"/>
        <w:widowControl/>
        <w:spacing w:line="282" w:lineRule="exact" w:before="48" w:after="0"/>
        <w:ind w:left="29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By leaving it unchanged, the field will remain visible on the form, but its</w:t>
      </w:r>
    </w:p>
    <w:p>
      <w:pPr>
        <w:autoSpaceDN w:val="0"/>
        <w:autoSpaceDE w:val="0"/>
        <w:widowControl/>
        <w:spacing w:line="232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behavior will be controlled by the Read-only setting.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1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Submit the Action</w:t>
      </w:r>
    </w:p>
    <w:p>
      <w:pPr>
        <w:autoSpaceDN w:val="0"/>
        <w:autoSpaceDE w:val="0"/>
        <w:widowControl/>
        <w:spacing w:line="232" w:lineRule="exact" w:before="14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UI Policy Action. The action is now linked to the High</w:t>
      </w:r>
    </w:p>
    <w:p>
      <w:pPr>
        <w:autoSpaceDN w:val="0"/>
        <w:autoSpaceDE w:val="0"/>
        <w:widowControl/>
        <w:spacing w:line="282" w:lineRule="exact" w:before="56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Impact Control UI Policy and will automatically apply to the Urgency field when</w:t>
      </w:r>
    </w:p>
    <w:p>
      <w:pPr>
        <w:autoSpaceDN w:val="0"/>
        <w:autoSpaceDE w:val="0"/>
        <w:widowControl/>
        <w:spacing w:line="230" w:lineRule="exact" w:before="9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an Incident has High Impact.</w:t>
      </w:r>
    </w:p>
    <w:p>
      <w:pPr>
        <w:autoSpaceDN w:val="0"/>
        <w:tabs>
          <w:tab w:pos="2280" w:val="left"/>
        </w:tabs>
        <w:autoSpaceDE w:val="0"/>
        <w:widowControl/>
        <w:spacing w:line="282" w:lineRule="exact" w:before="28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Optional Verification</w:t>
      </w:r>
    </w:p>
    <w:p>
      <w:pPr>
        <w:autoSpaceDN w:val="0"/>
        <w:autoSpaceDE w:val="0"/>
        <w:widowControl/>
        <w:spacing w:line="182" w:lineRule="exact" w:before="90" w:after="0"/>
        <w:ind w:left="221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To test the action:</w:t>
      </w:r>
    </w:p>
    <w:p>
      <w:pPr>
        <w:autoSpaceDN w:val="0"/>
        <w:autoSpaceDE w:val="0"/>
        <w:widowControl/>
        <w:spacing w:line="230" w:lineRule="exact" w:before="47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Open an Incident record.</w:t>
      </w:r>
    </w:p>
    <w:p>
      <w:pPr>
        <w:autoSpaceDN w:val="0"/>
        <w:autoSpaceDE w:val="0"/>
        <w:widowControl/>
        <w:spacing w:line="282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Set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Impact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to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High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37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Check that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Urgency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becomes read-only.</w:t>
      </w:r>
    </w:p>
    <w:p>
      <w:pPr>
        <w:autoSpaceDN w:val="0"/>
        <w:autoSpaceDE w:val="0"/>
        <w:widowControl/>
        <w:spacing w:line="282" w:lineRule="exact" w:before="37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Change Impact to a different value to confirm that the field reverts back if</w:t>
      </w:r>
    </w:p>
    <w:p>
      <w:pPr>
        <w:autoSpaceDN w:val="0"/>
        <w:autoSpaceDE w:val="0"/>
        <w:widowControl/>
        <w:spacing w:line="184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needed.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6" w:lineRule="exact" w:before="798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3: Create onChange Client Script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552450</wp:posOffset>
            </wp:positionV>
            <wp:extent cx="5962650" cy="394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94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36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Create Client Script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Navigate to Client Scripts:</w:t>
      </w:r>
    </w:p>
    <w:p>
      <w:pPr>
        <w:autoSpaceDN w:val="0"/>
        <w:autoSpaceDE w:val="0"/>
        <w:widowControl/>
        <w:spacing w:line="230" w:lineRule="exact" w:before="116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System UI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Client Scripts.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40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New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create a new Client Script.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2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Fill in the details:</w:t>
      </w:r>
    </w:p>
    <w:p>
      <w:pPr>
        <w:autoSpaceDN w:val="0"/>
        <w:autoSpaceDE w:val="0"/>
        <w:widowControl/>
        <w:spacing w:line="232" w:lineRule="exact" w:before="47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Auto set urgency for high impact – clearly shows the purpose.</w:t>
      </w:r>
    </w:p>
    <w:p>
      <w:pPr>
        <w:autoSpaceDN w:val="0"/>
        <w:autoSpaceDE w:val="0"/>
        <w:widowControl/>
        <w:spacing w:line="230" w:lineRule="exact" w:before="43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Table: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Incident – the script runs only on Incident records.</w:t>
      </w:r>
    </w:p>
    <w:p>
      <w:pPr>
        <w:autoSpaceDN w:val="0"/>
        <w:autoSpaceDE w:val="0"/>
        <w:widowControl/>
        <w:spacing w:line="280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Type: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onChange – executes when a field value changes.</w:t>
      </w:r>
    </w:p>
    <w:p>
      <w:pPr>
        <w:autoSpaceDN w:val="0"/>
        <w:autoSpaceDE w:val="0"/>
        <w:widowControl/>
        <w:spacing w:line="230" w:lineRule="exact" w:before="42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Field 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Impact – triggers the script when Impact is updated.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220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Active: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true – ensures the script runs immediately.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Paste the script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 the script editor section.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Client Script.</w:t>
      </w:r>
    </w:p>
    <w:p>
      <w:pPr>
        <w:autoSpaceDN w:val="0"/>
        <w:tabs>
          <w:tab w:pos="2280" w:val="left"/>
        </w:tabs>
        <w:autoSpaceDE w:val="0"/>
        <w:widowControl/>
        <w:spacing w:line="282" w:lineRule="exact" w:before="28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6.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Open an Incident record and change the Impact field to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High</w:t>
      </w:r>
      <w:r>
        <w:rPr>
          <w:spacing w:val="-10"/>
          <w:rFonts w:ascii="Roboto Regular" w:hAnsi="Roboto Regular" w:eastAsia="Roboto Regular"/>
          <w:color w:val="000000"/>
          <w:sz w:val="24"/>
        </w:rPr>
        <w:t>. The</w:t>
      </w:r>
    </w:p>
    <w:p>
      <w:pPr>
        <w:autoSpaceDN w:val="0"/>
        <w:autoSpaceDE w:val="0"/>
        <w:widowControl/>
        <w:spacing w:line="282" w:lineRule="exact" w:before="4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Urgency field should update automatically</w:t>
      </w:r>
    </w:p>
    <w:p>
      <w:pPr>
        <w:autoSpaceDN w:val="0"/>
        <w:autoSpaceDE w:val="0"/>
        <w:widowControl/>
        <w:spacing w:line="222" w:lineRule="exact" w:before="33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Script:</w:t>
      </w:r>
    </w:p>
    <w:p>
      <w:pPr>
        <w:autoSpaceDN w:val="0"/>
        <w:autoSpaceDE w:val="0"/>
        <w:widowControl/>
        <w:spacing w:line="248" w:lineRule="exact" w:before="32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function onChange(control, oldValue, newValue, isLoading) {</w:t>
      </w:r>
    </w:p>
    <w:p>
      <w:pPr>
        <w:autoSpaceDN w:val="0"/>
        <w:autoSpaceDE w:val="0"/>
        <w:widowControl/>
        <w:spacing w:line="248" w:lineRule="exact" w:before="322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if (isLoading || newValue == '') {</w:t>
      </w:r>
    </w:p>
    <w:p>
      <w:pPr>
        <w:autoSpaceDN w:val="0"/>
        <w:autoSpaceDE w:val="0"/>
        <w:widowControl/>
        <w:spacing w:line="190" w:lineRule="exact" w:before="358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return;</w:t>
      </w:r>
    </w:p>
    <w:p>
      <w:pPr>
        <w:autoSpaceDN w:val="0"/>
        <w:autoSpaceDE w:val="0"/>
        <w:widowControl/>
        <w:spacing w:line="230" w:lineRule="exact" w:before="350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autoSpaceDE w:val="0"/>
        <w:widowControl/>
        <w:spacing w:line="248" w:lineRule="exact" w:before="904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if (newValue == '1') {</w:t>
      </w:r>
    </w:p>
    <w:p>
      <w:pPr>
        <w:autoSpaceDN w:val="0"/>
        <w:autoSpaceDE w:val="0"/>
        <w:widowControl/>
        <w:spacing w:line="248" w:lineRule="exact" w:before="322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g_form.setValue('urgency', '1');</w:t>
      </w:r>
    </w:p>
    <w:p>
      <w:pPr>
        <w:autoSpaceDN w:val="0"/>
        <w:autoSpaceDE w:val="0"/>
        <w:widowControl/>
        <w:spacing w:line="248" w:lineRule="exact" w:before="322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g_form.addInfoMessage('Urgency set to High for High impact incident.');</w:t>
      </w:r>
    </w:p>
    <w:p>
      <w:pPr>
        <w:autoSpaceDN w:val="0"/>
        <w:autoSpaceDE w:val="0"/>
        <w:widowControl/>
        <w:spacing w:line="230" w:lineRule="exact" w:before="328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autoSpaceDE w:val="0"/>
        <w:widowControl/>
        <w:spacing w:line="230" w:lineRule="exact" w:before="34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90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2" w:lineRule="exact" w:before="1264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4: Create onSubmit Client Script (Save Validation)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203200</wp:posOffset>
            </wp:positionV>
            <wp:extent cx="6464300" cy="3422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42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3829050</wp:posOffset>
            </wp:positionV>
            <wp:extent cx="6127750" cy="378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35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Create Client Script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Navigate to Client Scripts: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2458" w:after="0"/>
        <w:ind w:left="18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System UI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Client Scriptsin your ServiceNow instance.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40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New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create a new Client Script.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2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Fill in the details:</w:t>
      </w:r>
    </w:p>
    <w:p>
      <w:pPr>
        <w:autoSpaceDN w:val="0"/>
        <w:autoSpaceDE w:val="0"/>
        <w:widowControl/>
        <w:spacing w:line="232" w:lineRule="exact" w:before="47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Prevent save if Assigned To missing – clearly indicates that the</w:t>
      </w:r>
    </w:p>
    <w:p>
      <w:pPr>
        <w:autoSpaceDN w:val="0"/>
        <w:autoSpaceDE w:val="0"/>
        <w:widowControl/>
        <w:spacing w:line="280" w:lineRule="exact" w:before="58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script prevents saving if the field is empty.</w:t>
      </w:r>
    </w:p>
    <w:p>
      <w:pPr>
        <w:autoSpaceDN w:val="0"/>
        <w:autoSpaceDE w:val="0"/>
        <w:widowControl/>
        <w:spacing w:line="230" w:lineRule="exact" w:before="42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Table: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Incident – applies the script only to Incident records.</w:t>
      </w:r>
    </w:p>
    <w:p>
      <w:pPr>
        <w:autoSpaceDN w:val="0"/>
        <w:autoSpaceDE w:val="0"/>
        <w:widowControl/>
        <w:spacing w:line="230" w:lineRule="exact" w:before="430" w:after="0"/>
        <w:ind w:left="0" w:right="0" w:firstLine="0"/>
        <w:jc w:val="center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Type: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onSubmit – executes when the user tries to save the record.</w:t>
      </w:r>
    </w:p>
    <w:p>
      <w:pPr>
        <w:autoSpaceDN w:val="0"/>
        <w:autoSpaceDE w:val="0"/>
        <w:widowControl/>
        <w:spacing w:line="232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Active: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true – ensures the script is enforced immediately.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Paste the script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into the script editor section. This script should check if the</w:t>
      </w:r>
    </w:p>
    <w:p>
      <w:pPr>
        <w:autoSpaceDN w:val="0"/>
        <w:autoSpaceDE w:val="0"/>
        <w:widowControl/>
        <w:spacing w:line="280" w:lineRule="exact" w:before="6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4"/>
        </w:rPr>
        <w:t>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is empty and prevent the record from saving if it is.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36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Client Script.</w:t>
      </w:r>
    </w:p>
    <w:p>
      <w:pPr>
        <w:autoSpaceDN w:val="0"/>
        <w:tabs>
          <w:tab w:pos="2280" w:val="left"/>
        </w:tabs>
        <w:autoSpaceDE w:val="0"/>
        <w:widowControl/>
        <w:spacing w:line="280" w:lineRule="exact" w:before="28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6.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Try saving an Incident without filling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field. The script</w:t>
      </w:r>
    </w:p>
    <w:p>
      <w:pPr>
        <w:autoSpaceDN w:val="0"/>
        <w:autoSpaceDE w:val="0"/>
        <w:widowControl/>
        <w:spacing w:line="230" w:lineRule="exact" w:before="9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should prevent the save and display a warning.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85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7.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Paste the script:</w:t>
      </w:r>
    </w:p>
    <w:p>
      <w:pPr>
        <w:autoSpaceDN w:val="0"/>
        <w:autoSpaceDE w:val="0"/>
        <w:widowControl/>
        <w:spacing w:line="246" w:lineRule="exact" w:before="33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function onSubmit() {</w:t>
      </w:r>
    </w:p>
    <w:p>
      <w:pPr>
        <w:autoSpaceDN w:val="0"/>
        <w:autoSpaceDE w:val="0"/>
        <w:widowControl/>
        <w:spacing w:line="246" w:lineRule="exact" w:before="324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if (g_form.getValue('impact') == '1' &amp;&amp;</w:t>
      </w:r>
    </w:p>
    <w:p>
      <w:pPr>
        <w:autoSpaceDN w:val="0"/>
        <w:autoSpaceDE w:val="0"/>
        <w:widowControl/>
        <w:spacing w:line="246" w:lineRule="exact" w:before="324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g_form.getValue('assigned_to') == '') {</w:t>
      </w:r>
    </w:p>
    <w:p>
      <w:pPr>
        <w:autoSpaceDN w:val="0"/>
        <w:autoSpaceDE w:val="0"/>
        <w:widowControl/>
        <w:spacing w:line="246" w:lineRule="exact" w:before="894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g_form.showErrorBox(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2442" w:after="0"/>
        <w:ind w:left="215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'assigned_to',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692150</wp:posOffset>
            </wp:positionH>
            <wp:positionV relativeFrom="page">
              <wp:posOffset>4749800</wp:posOffset>
            </wp:positionV>
            <wp:extent cx="5930900" cy="3276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27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338" w:after="0"/>
        <w:ind w:left="215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'Assigned To is mandatory for High impact incidents.'</w:t>
      </w:r>
    </w:p>
    <w:p>
      <w:pPr>
        <w:autoSpaceDN w:val="0"/>
        <w:autoSpaceDE w:val="0"/>
        <w:widowControl/>
        <w:spacing w:line="248" w:lineRule="exact" w:before="326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);</w:t>
      </w:r>
    </w:p>
    <w:p>
      <w:pPr>
        <w:autoSpaceDN w:val="0"/>
        <w:autoSpaceDE w:val="0"/>
        <w:widowControl/>
        <w:spacing w:line="216" w:lineRule="exact" w:before="332" w:after="0"/>
        <w:ind w:left="191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return false;</w:t>
      </w:r>
    </w:p>
    <w:p>
      <w:pPr>
        <w:autoSpaceDN w:val="0"/>
        <w:autoSpaceDE w:val="0"/>
        <w:widowControl/>
        <w:spacing w:line="230" w:lineRule="exact" w:before="350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autoSpaceDE w:val="0"/>
        <w:widowControl/>
        <w:spacing w:line="190" w:lineRule="exact" w:before="370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return true;</w:t>
      </w:r>
    </w:p>
    <w:p>
      <w:pPr>
        <w:autoSpaceDN w:val="0"/>
        <w:autoSpaceDE w:val="0"/>
        <w:widowControl/>
        <w:spacing w:line="230" w:lineRule="exact" w:before="35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autoSpaceDE w:val="0"/>
        <w:widowControl/>
        <w:spacing w:line="182" w:lineRule="exact" w:before="91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8. 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4" w:lineRule="exact" w:before="583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5: Create onCellEdit Client Script</w:t>
      </w:r>
    </w:p>
    <w:p>
      <w:pPr>
        <w:autoSpaceDN w:val="0"/>
        <w:autoSpaceDE w:val="0"/>
        <w:widowControl/>
        <w:spacing w:line="250" w:lineRule="exact" w:before="36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Create Client Script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80" w:val="left"/>
        </w:tabs>
        <w:autoSpaceDE w:val="0"/>
        <w:widowControl/>
        <w:spacing w:line="230" w:lineRule="exact" w:before="238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Navigate to Client Scripts: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116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System UI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Client Scriptsin your ServiceNow instance.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40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New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create a new Client Script.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2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Fill in the details:</w:t>
      </w:r>
    </w:p>
    <w:p>
      <w:pPr>
        <w:autoSpaceDN w:val="0"/>
        <w:autoSpaceDE w:val="0"/>
        <w:widowControl/>
        <w:spacing w:line="230" w:lineRule="exact" w:before="47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Prevent state change via list edit – clearly indicates that the script</w:t>
      </w:r>
    </w:p>
    <w:p>
      <w:pPr>
        <w:autoSpaceDN w:val="0"/>
        <w:autoSpaceDE w:val="0"/>
        <w:widowControl/>
        <w:spacing w:line="280" w:lineRule="exact" w:before="5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prevents users from changing the State field directly in a list.</w:t>
      </w:r>
    </w:p>
    <w:p>
      <w:pPr>
        <w:autoSpaceDN w:val="0"/>
        <w:autoSpaceDE w:val="0"/>
        <w:widowControl/>
        <w:spacing w:line="230" w:lineRule="exact" w:before="422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Table: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Incident – applies the script only to Incident records.</w:t>
      </w:r>
    </w:p>
    <w:p>
      <w:pPr>
        <w:autoSpaceDN w:val="0"/>
        <w:autoSpaceDE w:val="0"/>
        <w:widowControl/>
        <w:spacing w:line="280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Type: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onCellEdit – runs whenever a field is edited directly in a list view.</w:t>
      </w:r>
    </w:p>
    <w:p>
      <w:pPr>
        <w:autoSpaceDN w:val="0"/>
        <w:autoSpaceDE w:val="0"/>
        <w:widowControl/>
        <w:spacing w:line="280" w:lineRule="exact" w:before="38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Field name: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State – the script will monitor changes to the State field.</w:t>
      </w:r>
    </w:p>
    <w:p>
      <w:pPr>
        <w:autoSpaceDN w:val="0"/>
        <w:autoSpaceDE w:val="0"/>
        <w:widowControl/>
        <w:spacing w:line="232" w:lineRule="exact" w:before="42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Active: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true – ensures the script is enforced immediately.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3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Paste the script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into the script editor section. The script should prevent</w:t>
      </w:r>
    </w:p>
    <w:p>
      <w:pPr>
        <w:autoSpaceDN w:val="0"/>
        <w:autoSpaceDE w:val="0"/>
        <w:widowControl/>
        <w:spacing w:line="280" w:lineRule="exact" w:before="6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unauthorized changes to the State field when editing from the list view.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36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Client Script.</w:t>
      </w:r>
    </w:p>
    <w:p>
      <w:pPr>
        <w:autoSpaceDN w:val="0"/>
        <w:tabs>
          <w:tab w:pos="2280" w:val="left"/>
        </w:tabs>
        <w:autoSpaceDE w:val="0"/>
        <w:widowControl/>
        <w:spacing w:line="280" w:lineRule="exact" w:before="28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6.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Verify: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Open an Incident list and try to change the State field directly in the list.</w:t>
      </w:r>
    </w:p>
    <w:p>
      <w:pPr>
        <w:autoSpaceDN w:val="0"/>
        <w:autoSpaceDE w:val="0"/>
        <w:widowControl/>
        <w:spacing w:line="230" w:lineRule="exact" w:before="92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script should block the change as intended.</w:t>
      </w:r>
    </w:p>
    <w:p>
      <w:pPr>
        <w:autoSpaceDN w:val="0"/>
        <w:tabs>
          <w:tab w:pos="2280" w:val="left"/>
        </w:tabs>
        <w:autoSpaceDE w:val="0"/>
        <w:widowControl/>
        <w:spacing w:line="280" w:lineRule="exact" w:before="76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7.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In the Script field, paste the following code:</w:t>
      </w:r>
    </w:p>
    <w:p>
      <w:pPr>
        <w:autoSpaceDN w:val="0"/>
        <w:autoSpaceDE w:val="0"/>
        <w:widowControl/>
        <w:spacing w:line="246" w:lineRule="exact" w:before="65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function onCellEdit(sysIDs, table, oldValues, newValue, callback) {</w:t>
      </w:r>
    </w:p>
    <w:p>
      <w:pPr>
        <w:autoSpaceDN w:val="0"/>
        <w:autoSpaceDE w:val="0"/>
        <w:widowControl/>
        <w:spacing w:line="246" w:lineRule="exact" w:before="894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alert('State cannot be updated using list editing. Please open the Incident.');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3000" w:after="0"/>
        <w:ind w:left="167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callback(false);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3270250</wp:posOffset>
            </wp:positionV>
            <wp:extent cx="6127750" cy="3714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714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32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}</w:t>
      </w:r>
    </w:p>
    <w:p>
      <w:pPr>
        <w:autoSpaceDN w:val="0"/>
        <w:autoSpaceDE w:val="0"/>
        <w:widowControl/>
        <w:spacing w:line="182" w:lineRule="exact" w:before="916" w:after="0"/>
        <w:ind w:left="1618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8. 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autoSpaceDE w:val="0"/>
        <w:widowControl/>
        <w:spacing w:line="398" w:lineRule="exact" w:before="640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Task 6: Testing the Configuration</w:t>
      </w:r>
    </w:p>
    <w:p>
      <w:pPr>
        <w:autoSpaceDN w:val="0"/>
        <w:autoSpaceDE w:val="0"/>
        <w:widowControl/>
        <w:spacing w:line="254" w:lineRule="exact" w:before="35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1: Test Mandatory Enforcement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Navigate to Incident:</w:t>
      </w:r>
    </w:p>
    <w:p>
      <w:pPr>
        <w:autoSpaceDN w:val="0"/>
        <w:autoSpaceDE w:val="0"/>
        <w:widowControl/>
        <w:spacing w:line="230" w:lineRule="exact" w:before="114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Incident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Create Newto open a new Incident form.</w:t>
      </w:r>
    </w:p>
    <w:p>
      <w:pPr>
        <w:autoSpaceDN w:val="0"/>
        <w:tabs>
          <w:tab w:pos="2280" w:val="left"/>
        </w:tabs>
        <w:autoSpaceDE w:val="0"/>
        <w:widowControl/>
        <w:spacing w:line="228" w:lineRule="exact" w:before="41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Set the Impact Field:</w:t>
      </w:r>
    </w:p>
    <w:p>
      <w:pPr>
        <w:autoSpaceDN w:val="0"/>
        <w:autoSpaceDE w:val="0"/>
        <w:widowControl/>
        <w:spacing w:line="280" w:lineRule="exact" w:before="60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Select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High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for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Impact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field. This will trigger the UI Policy and Client Script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2160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behaviors you configured earlier.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5791200</wp:posOffset>
            </wp:positionV>
            <wp:extent cx="5842000" cy="357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575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32" w:lineRule="exact" w:before="36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Leave Assigned To Empty:</w:t>
      </w:r>
    </w:p>
    <w:p>
      <w:pPr>
        <w:autoSpaceDN w:val="0"/>
        <w:autoSpaceDE w:val="0"/>
        <w:widowControl/>
        <w:spacing w:line="282" w:lineRule="exact" w:before="56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Do not fill in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field. This will test the onSubmit Client Script that</w:t>
      </w:r>
    </w:p>
    <w:p>
      <w:pPr>
        <w:autoSpaceDN w:val="0"/>
        <w:autoSpaceDE w:val="0"/>
        <w:widowControl/>
        <w:spacing w:line="232" w:lineRule="exact" w:before="8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prevents saving if Assigned To is missing.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2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Submit:</w:t>
      </w:r>
    </w:p>
    <w:p>
      <w:pPr>
        <w:autoSpaceDN w:val="0"/>
        <w:autoSpaceDE w:val="0"/>
        <w:widowControl/>
        <w:spacing w:line="230" w:lineRule="exact" w:before="14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Attempt to save the Incident record.</w:t>
      </w:r>
    </w:p>
    <w:p>
      <w:pPr>
        <w:autoSpaceDN w:val="0"/>
        <w:tabs>
          <w:tab w:pos="2280" w:val="left"/>
        </w:tabs>
        <w:autoSpaceDE w:val="0"/>
        <w:widowControl/>
        <w:spacing w:line="234" w:lineRule="exact" w:before="368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 the Result:</w:t>
      </w:r>
    </w:p>
    <w:p>
      <w:pPr>
        <w:autoSpaceDN w:val="0"/>
        <w:autoSpaceDE w:val="0"/>
        <w:widowControl/>
        <w:spacing w:line="230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The Incident should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not be saved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because Assigned To is required when</w:t>
      </w:r>
    </w:p>
    <w:p>
      <w:pPr>
        <w:autoSpaceDN w:val="0"/>
        <w:autoSpaceDE w:val="0"/>
        <w:widowControl/>
        <w:spacing w:line="230" w:lineRule="exact" w:before="10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Impact is High.</w:t>
      </w:r>
    </w:p>
    <w:p>
      <w:pPr>
        <w:autoSpaceDN w:val="0"/>
        <w:autoSpaceDE w:val="0"/>
        <w:widowControl/>
        <w:spacing w:line="282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An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error message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should appear, indicating that the Assigned To field</w:t>
      </w:r>
    </w:p>
    <w:p>
      <w:pPr>
        <w:autoSpaceDN w:val="0"/>
        <w:autoSpaceDE w:val="0"/>
        <w:widowControl/>
        <w:spacing w:line="232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cannot be empty.</w:t>
      </w:r>
    </w:p>
    <w:p>
      <w:pPr>
        <w:autoSpaceDN w:val="0"/>
        <w:autoSpaceDE w:val="0"/>
        <w:widowControl/>
        <w:spacing w:line="282" w:lineRule="exact" w:before="38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Confirm that all UI Policy actions, such as read-only fields or automated</w:t>
      </w:r>
    </w:p>
    <w:p>
      <w:pPr>
        <w:autoSpaceDN w:val="0"/>
        <w:autoSpaceDE w:val="0"/>
        <w:widowControl/>
        <w:spacing w:line="232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urgency updates, are working as expected.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751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2: Test Successful Save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508000</wp:posOffset>
            </wp:positionV>
            <wp:extent cx="5619750" cy="3689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89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Fill the Assigned To Field:</w:t>
      </w:r>
    </w:p>
    <w:p>
      <w:pPr>
        <w:autoSpaceDN w:val="0"/>
        <w:autoSpaceDE w:val="0"/>
        <w:widowControl/>
        <w:spacing w:line="280" w:lineRule="exact" w:before="5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Open the Incident form and select a user in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field. This ensures</w:t>
      </w:r>
    </w:p>
    <w:p>
      <w:pPr>
        <w:autoSpaceDN w:val="0"/>
        <w:autoSpaceDE w:val="0"/>
        <w:widowControl/>
        <w:spacing w:line="280" w:lineRule="exact" w:before="50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onSubmit Client Script condition is satisfied.</w:t>
      </w:r>
    </w:p>
    <w:p>
      <w:pPr>
        <w:autoSpaceDN w:val="0"/>
        <w:tabs>
          <w:tab w:pos="2280" w:val="left"/>
        </w:tabs>
        <w:autoSpaceDE w:val="0"/>
        <w:widowControl/>
        <w:spacing w:line="182" w:lineRule="exact" w:before="41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Submit:</w:t>
      </w:r>
    </w:p>
    <w:p>
      <w:pPr>
        <w:autoSpaceDN w:val="0"/>
        <w:autoSpaceDE w:val="0"/>
        <w:widowControl/>
        <w:spacing w:line="228" w:lineRule="exact" w:before="14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Attempt to save the Incident record.</w:t>
      </w:r>
    </w:p>
    <w:p>
      <w:pPr>
        <w:autoSpaceDN w:val="0"/>
        <w:tabs>
          <w:tab w:pos="2280" w:val="left"/>
        </w:tabs>
        <w:autoSpaceDE w:val="0"/>
        <w:widowControl/>
        <w:spacing w:line="232" w:lineRule="exact" w:before="3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 the Result:</w:t>
      </w:r>
    </w:p>
    <w:p>
      <w:pPr>
        <w:autoSpaceDN w:val="0"/>
        <w:autoSpaceDE w:val="0"/>
        <w:widowControl/>
        <w:spacing w:line="232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The Incident should be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saved successfully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without any errors.</w:t>
      </w:r>
    </w:p>
    <w:p>
      <w:pPr>
        <w:autoSpaceDN w:val="0"/>
        <w:autoSpaceDE w:val="0"/>
        <w:widowControl/>
        <w:spacing w:line="280" w:lineRule="exact" w:before="38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Confirm that all other configured behaviors, such as:</w:t>
      </w:r>
    </w:p>
    <w:p>
      <w:pPr>
        <w:autoSpaceDN w:val="0"/>
        <w:autoSpaceDE w:val="0"/>
        <w:widowControl/>
        <w:spacing w:line="246" w:lineRule="exact" w:before="410" w:after="0"/>
        <w:ind w:left="0" w:right="2796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■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Urgency auto-setting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(from the onChange Client Script)</w:t>
      </w:r>
    </w:p>
    <w:p>
      <w:pPr>
        <w:autoSpaceDN w:val="0"/>
        <w:autoSpaceDE w:val="0"/>
        <w:widowControl/>
        <w:spacing w:line="280" w:lineRule="exact" w:before="384" w:after="0"/>
        <w:ind w:left="0" w:right="4084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■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Read-only fields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(from the UI Policy Action)</w:t>
      </w:r>
    </w:p>
    <w:p>
      <w:pPr>
        <w:autoSpaceDN w:val="0"/>
        <w:autoSpaceDE w:val="0"/>
        <w:widowControl/>
        <w:spacing w:line="246" w:lineRule="exact" w:before="80" w:after="0"/>
        <w:ind w:left="0" w:right="1760" w:firstLine="0"/>
        <w:jc w:val="right"/>
      </w:pPr>
      <w:r>
        <w:rPr>
          <w:spacing w:val="-10"/>
          <w:rFonts w:ascii="Noto Serif" w:hAnsi="Noto Serif" w:eastAsia="Noto Serif"/>
          <w:color w:val="000000"/>
          <w:sz w:val="24"/>
        </w:rPr>
        <w:t>■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State restrictions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(from the onCellEdit Client Script)are functioning</w:t>
      </w:r>
    </w:p>
    <w:p>
      <w:pPr>
        <w:autoSpaceDN w:val="0"/>
        <w:autoSpaceDE w:val="0"/>
        <w:widowControl/>
        <w:spacing w:line="228" w:lineRule="exact" w:before="96" w:after="0"/>
        <w:ind w:left="18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as expected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898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3: Reverse Condition Test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806450</wp:posOffset>
            </wp:positionV>
            <wp:extent cx="6248400" cy="3943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4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Open an Existing Incident:</w:t>
      </w:r>
    </w:p>
    <w:p>
      <w:pPr>
        <w:autoSpaceDN w:val="0"/>
        <w:autoSpaceDE w:val="0"/>
        <w:widowControl/>
        <w:spacing w:line="232" w:lineRule="exact" w:before="114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Incident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Openand select an Incident where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Impact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is currently set to</w:t>
      </w:r>
    </w:p>
    <w:p>
      <w:pPr>
        <w:autoSpaceDN w:val="0"/>
        <w:autoSpaceDE w:val="0"/>
        <w:widowControl/>
        <w:spacing w:line="230" w:lineRule="exact" w:before="12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4"/>
        </w:rPr>
        <w:t>High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Change Impact:</w:t>
      </w:r>
    </w:p>
    <w:p>
      <w:pPr>
        <w:autoSpaceDN w:val="0"/>
        <w:autoSpaceDE w:val="0"/>
        <w:widowControl/>
        <w:spacing w:line="282" w:lineRule="exact" w:before="58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Update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Impact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from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High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Medium</w:t>
      </w:r>
      <w:r>
        <w:rPr>
          <w:spacing w:val="-10"/>
          <w:rFonts w:ascii="Roboto Regular" w:hAnsi="Roboto Regular" w:eastAsia="Roboto Regular"/>
          <w:color w:val="000000"/>
          <w:sz w:val="24"/>
        </w:rPr>
        <w:t>. This will test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Reverse if false</w:t>
      </w:r>
    </w:p>
    <w:p>
      <w:pPr>
        <w:autoSpaceDN w:val="0"/>
        <w:autoSpaceDE w:val="0"/>
        <w:widowControl/>
        <w:spacing w:line="234" w:lineRule="exact" w:before="8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functionality of your UI Policy and the behavior of your Client Scripts.</w:t>
      </w:r>
    </w:p>
    <w:p>
      <w:pPr>
        <w:autoSpaceDN w:val="0"/>
        <w:tabs>
          <w:tab w:pos="2280" w:val="left"/>
        </w:tabs>
        <w:autoSpaceDE w:val="0"/>
        <w:widowControl/>
        <w:spacing w:line="234" w:lineRule="exact" w:before="37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 the Field Behavior:</w:t>
      </w:r>
    </w:p>
    <w:p>
      <w:pPr>
        <w:autoSpaceDN w:val="0"/>
        <w:autoSpaceDE w:val="0"/>
        <w:widowControl/>
        <w:spacing w:line="232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should no longer be mandatory.</w:t>
      </w:r>
    </w:p>
    <w:p>
      <w:pPr>
        <w:autoSpaceDN w:val="0"/>
        <w:autoSpaceDE w:val="0"/>
        <w:widowControl/>
        <w:spacing w:line="232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Urgency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should now be editable, meaning the read-only UI Policy action is</w:t>
      </w:r>
    </w:p>
    <w:p>
      <w:pPr>
        <w:autoSpaceDN w:val="0"/>
        <w:autoSpaceDE w:val="0"/>
        <w:widowControl/>
        <w:spacing w:line="182" w:lineRule="exact" w:before="98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reversed.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80" w:val="left"/>
        </w:tabs>
        <w:autoSpaceDE w:val="0"/>
        <w:widowControl/>
        <w:spacing w:line="184" w:lineRule="exact" w:before="252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Save the Record: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768350</wp:posOffset>
            </wp:positionH>
            <wp:positionV relativeFrom="page">
              <wp:posOffset>2489200</wp:posOffset>
            </wp:positionV>
            <wp:extent cx="5861050" cy="393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93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144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Click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Submit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save the changes. The record should save successfully without</w:t>
      </w:r>
    </w:p>
    <w:p>
      <w:pPr>
        <w:autoSpaceDN w:val="0"/>
        <w:autoSpaceDE w:val="0"/>
        <w:widowControl/>
        <w:spacing w:line="282" w:lineRule="exact" w:before="56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errors, confirming that the reverse condition works as intended.</w:t>
      </w:r>
    </w:p>
    <w:p>
      <w:pPr>
        <w:autoSpaceDN w:val="0"/>
        <w:autoSpaceDE w:val="0"/>
        <w:widowControl/>
        <w:spacing w:line="250" w:lineRule="exact" w:before="711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4: Test List Edit Blocking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6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Navigate to the Incident List:</w:t>
      </w:r>
    </w:p>
    <w:p>
      <w:pPr>
        <w:autoSpaceDN w:val="0"/>
        <w:autoSpaceDE w:val="0"/>
        <w:widowControl/>
        <w:spacing w:line="184" w:lineRule="exact" w:before="114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Go to Incident</w:t>
      </w:r>
      <w:r>
        <w:rPr>
          <w:spacing w:val="-10"/>
          <w:rFonts w:ascii="Symbol" w:hAnsi="Symbol" w:eastAsia="Symbol"/>
          <w:color w:val="000000"/>
          <w:sz w:val="24"/>
        </w:rPr>
        <w:t xml:space="preserve"> →</w:t>
      </w:r>
      <w:r>
        <w:rPr>
          <w:spacing w:val="-10"/>
          <w:rFonts w:ascii="Roboto Regular" w:hAnsi="Roboto Regular" w:eastAsia="Roboto Regular"/>
          <w:color w:val="000000"/>
          <w:sz w:val="24"/>
        </w:rPr>
        <w:t>Allto view all Incident records in a list view.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45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Attempt a List Edit:</w:t>
      </w:r>
    </w:p>
    <w:p>
      <w:pPr>
        <w:autoSpaceDN w:val="0"/>
        <w:autoSpaceDE w:val="0"/>
        <w:widowControl/>
        <w:spacing w:line="232" w:lineRule="exact" w:before="430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Locate any Incident in the list.</w:t>
      </w:r>
    </w:p>
    <w:p>
      <w:pPr>
        <w:autoSpaceDN w:val="0"/>
        <w:autoSpaceDE w:val="0"/>
        <w:widowControl/>
        <w:spacing w:line="282" w:lineRule="exact" w:before="38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Double-click the State field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to try editing it directly from the list.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80" w:val="left"/>
        </w:tabs>
        <w:autoSpaceDE w:val="0"/>
        <w:widowControl/>
        <w:spacing w:line="234" w:lineRule="exact" w:before="2142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 the Behavior: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857250</wp:posOffset>
            </wp:positionH>
            <wp:positionV relativeFrom="page">
              <wp:posOffset>3206750</wp:posOffset>
            </wp:positionV>
            <wp:extent cx="6026150" cy="4800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80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42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An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alert message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should appear, indicating that direct changes to the State</w:t>
      </w:r>
    </w:p>
    <w:p>
      <w:pPr>
        <w:autoSpaceDN w:val="0"/>
        <w:autoSpaceDE w:val="0"/>
        <w:widowControl/>
        <w:spacing w:line="282" w:lineRule="exact" w:before="58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field are not allowed.</w:t>
      </w:r>
    </w:p>
    <w:p>
      <w:pPr>
        <w:autoSpaceDN w:val="0"/>
        <w:autoSpaceDE w:val="0"/>
        <w:widowControl/>
        <w:spacing w:line="282" w:lineRule="exact" w:before="378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State value should remain unchanged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, confirming that the onCellEdit</w:t>
      </w:r>
    </w:p>
    <w:p>
      <w:pPr>
        <w:autoSpaceDN w:val="0"/>
        <w:autoSpaceDE w:val="0"/>
        <w:widowControl/>
        <w:spacing w:line="232" w:lineRule="exact" w:before="90" w:after="0"/>
        <w:ind w:left="28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Client Script is working correctly.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exact" w:before="837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Activity 5: Test Form-Based Update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495300</wp:posOffset>
            </wp:positionV>
            <wp:extent cx="6064250" cy="4248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248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2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Open the Incident Record:</w:t>
      </w:r>
    </w:p>
    <w:p>
      <w:pPr>
        <w:autoSpaceDN w:val="0"/>
        <w:autoSpaceDE w:val="0"/>
        <w:widowControl/>
        <w:spacing w:line="232" w:lineRule="exact" w:before="100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Navigate to the same Incident record you used in previous tests.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Change the State:</w:t>
      </w:r>
    </w:p>
    <w:p>
      <w:pPr>
        <w:autoSpaceDN w:val="0"/>
        <w:autoSpaceDE w:val="0"/>
        <w:widowControl/>
        <w:spacing w:line="282" w:lineRule="exact" w:before="5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4"/>
        </w:rPr>
        <w:t>On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Incident form</w:t>
      </w:r>
      <w:r>
        <w:rPr>
          <w:spacing w:val="-10"/>
          <w:rFonts w:ascii="Roboto Regular" w:hAnsi="Roboto Regular" w:eastAsia="Roboto Regular"/>
          <w:color w:val="000000"/>
          <w:sz w:val="24"/>
        </w:rPr>
        <w:t>, update 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State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field to a new value. This tests that</w:t>
      </w:r>
    </w:p>
    <w:p>
      <w:pPr>
        <w:autoSpaceDN w:val="0"/>
        <w:autoSpaceDE w:val="0"/>
        <w:widowControl/>
        <w:spacing w:line="248" w:lineRule="exact" w:before="78" w:after="0"/>
        <w:ind w:left="21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changes via the form (not the list) are allowed.</w:t>
      </w:r>
    </w:p>
    <w:p>
      <w:pPr>
        <w:autoSpaceDN w:val="0"/>
        <w:tabs>
          <w:tab w:pos="2280" w:val="left"/>
        </w:tabs>
        <w:autoSpaceDE w:val="0"/>
        <w:widowControl/>
        <w:spacing w:line="230" w:lineRule="exact" w:before="370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Click Update:</w:t>
      </w:r>
    </w:p>
    <w:p>
      <w:pPr>
        <w:autoSpaceDN w:val="0"/>
        <w:autoSpaceDE w:val="0"/>
        <w:widowControl/>
        <w:spacing w:line="232" w:lineRule="exact" w:before="100" w:after="0"/>
        <w:ind w:left="22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Save the record by clicking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Update</w:t>
      </w:r>
      <w:r>
        <w:rPr>
          <w:spacing w:val="-10"/>
          <w:rFonts w:ascii="Roboto Regular" w:hAnsi="Roboto Regular" w:eastAsia="Roboto Regular"/>
          <w:color w:val="000000"/>
          <w:sz w:val="24"/>
        </w:rPr>
        <w:t>.</w:t>
      </w:r>
    </w:p>
    <w:p>
      <w:pPr>
        <w:autoSpaceDN w:val="0"/>
        <w:tabs>
          <w:tab w:pos="2280" w:val="left"/>
        </w:tabs>
        <w:autoSpaceDE w:val="0"/>
        <w:widowControl/>
        <w:spacing w:line="234" w:lineRule="exact" w:before="364" w:after="0"/>
        <w:ind w:left="18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>Verify the Result:</w:t>
      </w:r>
    </w:p>
    <w:p>
      <w:pPr>
        <w:autoSpaceDN w:val="0"/>
        <w:autoSpaceDE w:val="0"/>
        <w:widowControl/>
        <w:spacing w:line="234" w:lineRule="exact" w:before="42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The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State change should be saved successfully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2" w:lineRule="exact" w:before="386" w:after="0"/>
        <w:ind w:left="252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○</w:t>
      </w:r>
      <w:r>
        <w:rPr>
          <w:spacing w:val="-10"/>
          <w:rFonts w:ascii="Roboto Regular" w:hAnsi="Roboto Regular" w:eastAsia="Roboto Regular"/>
          <w:color w:val="000000"/>
          <w:sz w:val="24"/>
        </w:rPr>
        <w:t>Confirm that other fields, such as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and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Urgency</w:t>
      </w:r>
      <w:r>
        <w:rPr>
          <w:spacing w:val="-10"/>
          <w:rFonts w:ascii="Roboto Regular" w:hAnsi="Roboto Regular" w:eastAsia="Roboto Regular"/>
          <w:color w:val="000000"/>
          <w:sz w:val="24"/>
        </w:rPr>
        <w:t>, still follow the configured UI</w:t>
      </w:r>
    </w:p>
    <w:p>
      <w:pPr>
        <w:autoSpaceDN w:val="0"/>
        <w:autoSpaceDE w:val="0"/>
        <w:widowControl/>
        <w:spacing w:line="232" w:lineRule="exact" w:before="48" w:after="0"/>
        <w:ind w:left="252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Policy and Client Script rules.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552450</wp:posOffset>
            </wp:positionV>
            <wp:extent cx="6540500" cy="428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286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5283200</wp:posOffset>
            </wp:positionV>
            <wp:extent cx="6508750" cy="415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415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258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Conclusion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41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Implement Client Script &amp; UI Policy (Incident) micro project effectively</w:t>
      </w:r>
    </w:p>
    <w:p>
      <w:pPr>
        <w:autoSpaceDN w:val="0"/>
        <w:autoSpaceDE w:val="0"/>
        <w:widowControl/>
        <w:spacing w:line="232" w:lineRule="exact" w:before="94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demonstrates how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UI Policies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and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Client Scripts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can work together to enforce dynamic</w:t>
      </w:r>
    </w:p>
    <w:p>
      <w:pPr>
        <w:autoSpaceDN w:val="0"/>
        <w:autoSpaceDE w:val="0"/>
        <w:widowControl/>
        <w:spacing w:line="280" w:lineRule="exact" w:before="5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field behavior, automate updates, and prevent incorrect data submission on Incident</w:t>
      </w:r>
    </w:p>
    <w:p>
      <w:pPr>
        <w:autoSpaceDN w:val="0"/>
        <w:autoSpaceDE w:val="0"/>
        <w:widowControl/>
        <w:spacing w:line="232" w:lineRule="exact" w:before="9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forms. By using onChange, onSubmit, and onCellEdit scripts alongside UI Policy</w:t>
      </w:r>
    </w:p>
    <w:p>
      <w:pPr>
        <w:autoSpaceDN w:val="0"/>
        <w:autoSpaceDE w:val="0"/>
        <w:widowControl/>
        <w:spacing w:line="280" w:lineRule="exact" w:before="58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actions, the project ensures fields like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Assigned To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and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Urgency</w:t>
      </w: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 respond appropriately</w:t>
      </w:r>
    </w:p>
    <w:p>
      <w:pPr>
        <w:autoSpaceDN w:val="0"/>
        <w:autoSpaceDE w:val="0"/>
        <w:widowControl/>
        <w:spacing w:line="230" w:lineRule="exact" w:before="92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to changes in</w:t>
      </w:r>
      <w:r>
        <w:rPr>
          <w:spacing w:val="-10"/>
          <w:rFonts w:ascii="Roboto Regular" w:hAnsi="Roboto Regular" w:eastAsia="Roboto Regular"/>
          <w:b/>
          <w:color w:val="000000"/>
          <w:sz w:val="24"/>
        </w:rPr>
        <w:t xml:space="preserve"> Impact</w:t>
      </w:r>
      <w:r>
        <w:rPr>
          <w:spacing w:val="-10"/>
          <w:rFonts w:ascii="Roboto Regular" w:hAnsi="Roboto Regular" w:eastAsia="Roboto Regular"/>
          <w:color w:val="000000"/>
          <w:sz w:val="24"/>
        </w:rPr>
        <w:t>, maintaining clean and consistent data. This solution not only</w:t>
      </w:r>
    </w:p>
    <w:p>
      <w:pPr>
        <w:autoSpaceDN w:val="0"/>
        <w:autoSpaceDE w:val="0"/>
        <w:widowControl/>
        <w:spacing w:line="330" w:lineRule="exact" w:before="8" w:after="0"/>
        <w:ind w:left="1440" w:right="158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enforces mandatory fields and controls user interactions but also remains lightweight,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efficient, and easy to implement, making it ideal for short-duration micro projects while</w:t>
      </w:r>
    </w:p>
    <w:p>
      <w:pPr>
        <w:autoSpaceDN w:val="0"/>
        <w:autoSpaceDE w:val="0"/>
        <w:widowControl/>
        <w:spacing w:line="232" w:lineRule="exact" w:before="90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showcasing practical best practices for improving form usability and data integrity in</w:t>
      </w:r>
    </w:p>
    <w:p>
      <w:pPr>
        <w:autoSpaceDN w:val="0"/>
        <w:autoSpaceDE w:val="0"/>
        <w:widowControl/>
        <w:spacing w:line="176" w:lineRule="exact" w:before="106" w:after="0"/>
        <w:ind w:left="14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ServiceNow.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