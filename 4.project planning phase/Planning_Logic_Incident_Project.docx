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Planning Logic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Implement Client Script &amp; UI Policy (Incident)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Date:25.09.2026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Team id:SWTID-2026-5166</w:t>
      </w:r>
    </w:p>
    <w:p>
      <w:pPr>
        <w:pStyle w:val="Normal"/>
        <w:rPr/>
      </w:pPr>
      <w:r>
        <w:rPr/>
        <w:t>Planning is organized using Epics, User Stories, Story Points, and Sprints. The uploaded template defines a Sprint as a fixed period, an Epic as a larger task broken into stories, and Story Points as an effort estimate using values such as 1, 2, 3, and 5.</w:t>
      </w:r>
    </w:p>
    <w:p>
      <w:pPr>
        <w:pStyle w:val="Normal"/>
        <w:rPr/>
      </w:pPr>
      <w:r>
        <w:rPr>
          <w:b/>
        </w:rPr>
        <w:t>Sprint 1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2628"/>
        <w:gridCol w:w="2628"/>
        <w:gridCol w:w="2628"/>
      </w:tblGrid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Epic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Story No.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Story Point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UI Controls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Configure High Impact Control UI Policy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USN1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UI Controls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Configure Urgency read-only UI Policy Action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USN2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Automation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Implement automatic Urgency update on Impact change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USN3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Validation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Implement submit validation for missing Assigned To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USN4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>
          <w:b/>
        </w:rPr>
        <w:t>Total Story Point in Sprint 1 = 3 + 2 + 3 + 3 = 11</w:t>
      </w:r>
    </w:p>
    <w:p>
      <w:pPr>
        <w:pStyle w:val="Normal"/>
        <w:rPr/>
      </w:pPr>
      <w:r>
        <w:rPr>
          <w:b/>
        </w:rPr>
        <w:t>Sprint 2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628"/>
        <w:gridCol w:w="2628"/>
        <w:gridCol w:w="2628"/>
        <w:gridCol w:w="2628"/>
      </w:tblGrid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Epic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Story No.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Story Point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Incident List Control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Implement onCellEdit control for State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USN5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 mandatory enforcement and reverse condition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USN6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 automatic Urgency and submit validation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USN7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Testing &amp; Validation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 list State edit blocking and form State update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USN8</w:t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rPr/>
      </w:pPr>
      <w:r>
        <w:rPr>
          <w:b/>
        </w:rPr>
        <w:t>Total Story Point in Sprint 2 = 3 + 2 + 2 + 2 = 9</w:t>
      </w:r>
    </w:p>
    <w:p>
      <w:pPr>
        <w:pStyle w:val="Normal"/>
        <w:rPr/>
      </w:pPr>
      <w:r>
        <w:rPr>
          <w:b/>
        </w:rPr>
        <w:t>Total Story Points &amp; Velocity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Sprint 1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Sprint 2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Total Story Points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Number of Sprints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Velocity = Total Story Points Completed / Number of Sprints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 / 2 = 10 Story Points per Sprint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Planning Note: </w:t>
      </w:r>
      <w:r>
        <w:rPr/>
        <w:t>The story-point allocation is adapted to the Incident project tasks while retaining the planning logic and terminology of the uploaded template. The resulting planned velocity is 10 story points per sprint.</w:t>
      </w:r>
    </w:p>
    <w:sectPr>
      <w:type w:val="nextPage"/>
      <w:pgSz w:w="12240" w:h="15840"/>
      <w:pgMar w:left="864" w:right="864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1</Pages>
  <Words>278</Words>
  <Characters>1330</Characters>
  <CharactersWithSpaces>1545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2026-09-25T12:10:43Z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