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6"/>
        </w:rPr>
        <w:t>FUNCTIONAL &amp; PERFORMANCE TESTING</w:t>
      </w:r>
    </w:p>
    <w:p>
      <w:pPr>
        <w:pStyle w:val="Normal"/>
        <w:jc w:val="center"/>
        <w:rPr/>
      </w:pPr>
      <w:r>
        <w:rPr>
          <w:b/>
          <w:sz w:val="26"/>
        </w:rPr>
        <w:t>Project Development Phase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256"/>
        <w:gridCol w:w="5256"/>
      </w:tblGrid>
      <w:tr>
        <w:trPr/>
        <w:tc>
          <w:tcPr>
            <w:tcW w:w="525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525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Values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2</w:t>
            </w: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5</w:t>
            </w: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 xml:space="preserve"> September 2026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SWTID-2026-5166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Implement Client Script &amp; UI Policy (Incident)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160" w:after="80"/>
        <w:rPr/>
      </w:pPr>
      <w:r>
        <w:rPr/>
        <w:t>Project Overview</w:t>
      </w:r>
    </w:p>
    <w:p>
      <w:pPr>
        <w:pStyle w:val="Normal"/>
        <w:rPr/>
      </w:pPr>
      <w:r>
        <w:rPr/>
        <w:t>This project implements ServiceNow UI Policies and Client Scripts on the Incident table to improve data validation, field control, automatic urgency updates and prevention of invalid Incident submissions.</w:t>
      </w:r>
    </w:p>
    <w:p>
      <w:pPr>
        <w:pStyle w:val="Heading1"/>
        <w:spacing w:before="160" w:after="80"/>
        <w:rPr/>
      </w:pPr>
      <w:r>
        <w:rPr/>
        <w:t>Test Scenarios &amp; Results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52"/>
        <w:gridCol w:w="1751"/>
        <w:gridCol w:w="1753"/>
        <w:gridCol w:w="1752"/>
        <w:gridCol w:w="1751"/>
        <w:gridCol w:w="1753"/>
      </w:tblGrid>
      <w:tr>
        <w:trPr/>
        <w:tc>
          <w:tcPr>
            <w:tcW w:w="1752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Test Case ID</w:t>
            </w:r>
          </w:p>
        </w:tc>
        <w:tc>
          <w:tcPr>
            <w:tcW w:w="1751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Scenario (What to test)</w:t>
            </w:r>
          </w:p>
        </w:tc>
        <w:tc>
          <w:tcPr>
            <w:tcW w:w="175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Test Steps (How to test)</w:t>
            </w:r>
          </w:p>
        </w:tc>
        <w:tc>
          <w:tcPr>
            <w:tcW w:w="1752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Expected Result</w:t>
            </w:r>
          </w:p>
        </w:tc>
        <w:tc>
          <w:tcPr>
            <w:tcW w:w="1751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Actual Result</w:t>
            </w:r>
          </w:p>
        </w:tc>
        <w:tc>
          <w:tcPr>
            <w:tcW w:w="175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Pass/Fail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FT-01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High Impact UI Policy Validation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 Open the Incident form.</w:t>
              <w:br/>
              <w:t>2. Set Impact to 1 – High.</w:t>
              <w:br/>
              <w:t>3. Observe the configured UI Policy behavior.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High Impact Control is triggered when Impact is High.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FT-02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Assignment Group Mandatory Validation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 Set Impact to High.</w:t>
              <w:br/>
              <w:t>2. Check the Assignment group field.</w:t>
              <w:br/>
              <w:t>3. Try submitting without the required value.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Assignment group becomes mandatory according to the UI Policy Action.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FT-03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Urgency Read-only Validation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 Set Impact to High.</w:t>
              <w:br/>
              <w:t>2. Try to edit the Urgency field.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Urgency remains visible but becomes read-only.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FT-04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onChange Client Script – Automatic Urgency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 Open an Incident.</w:t>
              <w:br/>
              <w:t>2. Change Impact to High.</w:t>
              <w:br/>
              <w:t>3. Observe the Urgency field and information message.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Urgency is automatically set to High and an information message is displayed.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FT-05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onSubmit Client Script – Missing Assigned To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 Set Impact to High.</w:t>
              <w:br/>
              <w:t>2. Leave Assigned To empty.</w:t>
              <w:br/>
              <w:t>3. Click Submit.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Record is not saved and an error indicates that Assigned To is mandatory for High Impact incidents.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FT-06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onSubmit Client Script – Successful Save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 Set Impact to High.</w:t>
              <w:br/>
              <w:t>2. Select a user in Assigned To.</w:t>
              <w:br/>
              <w:t>3. Click Submit.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Incident record is saved successfully without validation errors.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FT-07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Reverse if False Validation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 Open an Incident with Impact High.</w:t>
              <w:br/>
              <w:t>2. Change Impact to Medium.</w:t>
              <w:br/>
              <w:t>3. Observe the configured field behavior.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Mandatory and read-only behaviors are reversed as configured.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FT-08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onCellEdit – State List Edit Blocking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 Open the Incident list.</w:t>
              <w:br/>
              <w:t>2. Double-click the State field.</w:t>
              <w:br/>
              <w:t>3. Try to change the value.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Alert appears and the State change is blocked.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FT-09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Form-Based State Update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 Open an Incident record.</w:t>
              <w:br/>
              <w:t>2. Change the State field through the form.</w:t>
              <w:br/>
              <w:t>3. Click Update.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State change is saved successfully through the Incident form.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FT-10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Invalid Input and Validation Check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 Leave required fields empty.</w:t>
              <w:br/>
              <w:t>2. Try to submit the Incident.</w:t>
              <w:br/>
              <w:t>3. Observe validation messages.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Invalid submission is prevented and a clear validation message is shown.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FT-11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Client Script Activation Check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 Open a new Incident.</w:t>
              <w:br/>
              <w:t>2. Change Impact and attempt submission.</w:t>
              <w:br/>
              <w:t>3. Verify all active scripts.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Active Client Scripts execute only under their configured conditions.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FT-12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Field Behavior Consistency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1. Change Impact between High and Medium.</w:t>
              <w:br/>
              <w:t>2. Repeat the action several times.</w:t>
              <w:br/>
              <w:t>3. Observe field states.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Field behavior remains consistent without unexpected changes.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160" w:after="80"/>
        <w:rPr/>
      </w:pPr>
      <w:r>
        <w:rPr/>
        <w:t>Performance Test Scenarios &amp; Results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52"/>
        <w:gridCol w:w="1751"/>
        <w:gridCol w:w="1753"/>
        <w:gridCol w:w="1752"/>
        <w:gridCol w:w="1751"/>
        <w:gridCol w:w="1753"/>
      </w:tblGrid>
      <w:tr>
        <w:trPr/>
        <w:tc>
          <w:tcPr>
            <w:tcW w:w="1752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Test Case ID</w:t>
            </w:r>
          </w:p>
        </w:tc>
        <w:tc>
          <w:tcPr>
            <w:tcW w:w="1751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Scenario (What to test)</w:t>
            </w:r>
          </w:p>
        </w:tc>
        <w:tc>
          <w:tcPr>
            <w:tcW w:w="175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Test Steps (How to test)</w:t>
            </w:r>
          </w:p>
        </w:tc>
        <w:tc>
          <w:tcPr>
            <w:tcW w:w="1752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Expected Result</w:t>
            </w:r>
          </w:p>
        </w:tc>
        <w:tc>
          <w:tcPr>
            <w:tcW w:w="1751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Actual Result</w:t>
            </w:r>
          </w:p>
        </w:tc>
        <w:tc>
          <w:tcPr>
            <w:tcW w:w="175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Pass/Fail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PT-01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UI Response Time Test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Change Impact from Medium to High and observe the UI Policy and Client Script response.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Field behavior and automatic updates occur without noticeable delay.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PT-02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Save Validation Response Test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Submit a High Impact Incident with Assigned To empty.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Validation error appears promptly and the record is not saved.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PT-03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List Edit Blocking Response Test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Attempt to edit State directly in the Incident list.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Blocking alert appears promptly and the change is rejected.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PT-04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Repeated Interaction Test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Change Impact between High and Medium repeatedly.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Application remains responsive and field rules continue to work correctly.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160" w:after="80"/>
        <w:rPr/>
      </w:pPr>
      <w:r>
        <w:rPr/>
        <w:t>Testing Summary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256"/>
        <w:gridCol w:w="5256"/>
      </w:tblGrid>
      <w:tr>
        <w:trPr/>
        <w:tc>
          <w:tcPr>
            <w:tcW w:w="525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Parameter</w:t>
            </w:r>
          </w:p>
        </w:tc>
        <w:tc>
          <w:tcPr>
            <w:tcW w:w="525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Total Functional Test Cases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Total Performance Test Cases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Passed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Failed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filled after testing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16 initially</w:t>
            </w:r>
          </w:p>
        </w:tc>
      </w:tr>
      <w:tr>
        <w:trPr/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Overall Result</w:t>
            </w:r>
          </w:p>
        </w:tc>
        <w:tc>
          <w:tcPr>
            <w:tcW w:w="52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 be determined after execution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160" w:after="80"/>
        <w:rPr/>
      </w:pPr>
      <w:r>
        <w:rPr/>
        <w:t>Notes</w:t>
      </w:r>
    </w:p>
    <w:p>
      <w:pPr>
        <w:pStyle w:val="ListBullet"/>
        <w:numPr>
          <w:ilvl w:val="0"/>
          <w:numId w:val="1"/>
        </w:numPr>
        <w:rPr/>
      </w:pPr>
      <w:r>
        <w:rPr/>
        <w:t>Actual Result and Pass/Fail fields must be completed after testing the project in ServiceNow.</w:t>
      </w:r>
    </w:p>
    <w:p>
      <w:pPr>
        <w:pStyle w:val="ListBullet"/>
        <w:numPr>
          <w:ilvl w:val="0"/>
          <w:numId w:val="1"/>
        </w:numPr>
        <w:rPr/>
      </w:pPr>
      <w:r>
        <w:rPr/>
        <w:t>The test cases cover positive, negative, validation and reverse-condition scenarios.</w:t>
      </w:r>
    </w:p>
    <w:p>
      <w:pPr>
        <w:pStyle w:val="ListBullet"/>
        <w:numPr>
          <w:ilvl w:val="0"/>
          <w:numId w:val="1"/>
        </w:numPr>
        <w:rPr/>
      </w:pPr>
      <w:r>
        <w:rPr/>
        <w:t>Screenshots may be inserted in the document after each test is executed.</w:t>
      </w:r>
    </w:p>
    <w:p>
      <w:pPr>
        <w:pStyle w:val="ListBullet"/>
        <w:numPr>
          <w:ilvl w:val="0"/>
          <w:numId w:val="1"/>
        </w:numPr>
        <w:rPr/>
      </w:pPr>
      <w:r>
        <w:rPr/>
        <w:t>The document does not claim test success before actual execution.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864" w:right="864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LibreOffice/25.8.2.2$Windows_X86_64 LibreOffice_project/d401f2107ccab8f924a8e2df40f573aab7605b6f</Application>
  <AppVersion>15.0000</AppVersion>
  <Pages>3</Pages>
  <Words>753</Words>
  <Characters>4067</Characters>
  <CharactersWithSpaces>4677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2026-09-25T12:11:39Z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